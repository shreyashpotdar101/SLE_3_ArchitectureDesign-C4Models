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9F99" w14:textId="1D9D7EA9" w:rsidR="00997762" w:rsidRPr="009D3CBD" w:rsidRDefault="00000000">
      <w:pPr>
        <w:pStyle w:val="Title"/>
        <w:spacing w:after="40"/>
        <w:jc w:val="center"/>
        <w:rPr>
          <w:rFonts w:ascii="Times New Roman" w:hAnsi="Times New Roman" w:cs="Times New Roman"/>
        </w:rPr>
      </w:pPr>
      <w:r w:rsidRPr="009D3CBD">
        <w:rPr>
          <w:rFonts w:ascii="Times New Roman" w:hAnsi="Times New Roman" w:cs="Times New Roman"/>
          <w:b/>
          <w:color w:val="183153"/>
          <w:sz w:val="38"/>
        </w:rPr>
        <w:t>Graph Search System using BFS and DFS</w:t>
      </w:r>
    </w:p>
    <w:p w14:paraId="54A05FB6" w14:textId="6C590032" w:rsidR="00997762" w:rsidRPr="009D3CBD" w:rsidRDefault="00B1751F">
      <w:pPr>
        <w:spacing w:after="20"/>
        <w:jc w:val="center"/>
        <w:rPr>
          <w:rFonts w:ascii="Times New Roman" w:hAnsi="Times New Roman" w:cs="Times New Roman"/>
        </w:rPr>
      </w:pPr>
      <w:r>
        <w:rPr>
          <w:rFonts w:ascii="Times New Roman" w:hAnsi="Times New Roman" w:cs="Times New Roman"/>
          <w:b/>
          <w:sz w:val="20"/>
        </w:rPr>
        <w:t>SLE-3: REPORT</w:t>
      </w:r>
    </w:p>
    <w:tbl>
      <w:tblPr>
        <w:tblStyle w:val="TableGrid"/>
        <w:tblW w:w="11268" w:type="dxa"/>
        <w:jc w:val="center"/>
        <w:tblLook w:val="04A0" w:firstRow="1" w:lastRow="0" w:firstColumn="1" w:lastColumn="0" w:noHBand="0" w:noVBand="1"/>
      </w:tblPr>
      <w:tblGrid>
        <w:gridCol w:w="2817"/>
        <w:gridCol w:w="2817"/>
        <w:gridCol w:w="2817"/>
        <w:gridCol w:w="2817"/>
      </w:tblGrid>
      <w:tr w:rsidR="009D3CBD" w:rsidRPr="009D3CBD" w14:paraId="5C2B5EDD" w14:textId="77777777" w:rsidTr="009D3CBD">
        <w:trPr>
          <w:trHeight w:val="46"/>
          <w:jc w:val="center"/>
        </w:trPr>
        <w:tc>
          <w:tcPr>
            <w:tcW w:w="2817" w:type="dxa"/>
            <w:shd w:val="clear" w:color="auto" w:fill="EAF2F8"/>
            <w:vAlign w:val="center"/>
          </w:tcPr>
          <w:p w14:paraId="4D89E591" w14:textId="77777777" w:rsidR="009D3CBD" w:rsidRPr="009D3CBD" w:rsidRDefault="009D3CBD" w:rsidP="00BD0D2F">
            <w:pPr>
              <w:spacing w:after="0"/>
              <w:rPr>
                <w:rFonts w:ascii="Times New Roman" w:hAnsi="Times New Roman" w:cs="Times New Roman"/>
                <w:sz w:val="24"/>
                <w:szCs w:val="24"/>
              </w:rPr>
            </w:pPr>
            <w:r w:rsidRPr="009D3CBD">
              <w:rPr>
                <w:rFonts w:ascii="Times New Roman" w:hAnsi="Times New Roman" w:cs="Times New Roman"/>
                <w:b/>
                <w:sz w:val="24"/>
                <w:szCs w:val="24"/>
              </w:rPr>
              <w:t>Course</w:t>
            </w:r>
          </w:p>
        </w:tc>
        <w:tc>
          <w:tcPr>
            <w:tcW w:w="2817" w:type="dxa"/>
            <w:vAlign w:val="center"/>
          </w:tcPr>
          <w:p w14:paraId="3E38C271" w14:textId="77777777" w:rsidR="009D3CBD" w:rsidRPr="009D3CBD" w:rsidRDefault="009D3CBD" w:rsidP="00BD0D2F">
            <w:pPr>
              <w:spacing w:after="0"/>
              <w:rPr>
                <w:rFonts w:ascii="Times New Roman" w:hAnsi="Times New Roman" w:cs="Times New Roman"/>
                <w:sz w:val="24"/>
                <w:szCs w:val="24"/>
              </w:rPr>
            </w:pPr>
            <w:r w:rsidRPr="009D3CBD">
              <w:rPr>
                <w:rFonts w:ascii="Times New Roman" w:hAnsi="Times New Roman" w:cs="Times New Roman"/>
                <w:sz w:val="24"/>
                <w:szCs w:val="24"/>
              </w:rPr>
              <w:t>02AML204 – Introduction to Artificial Intelligence</w:t>
            </w:r>
          </w:p>
        </w:tc>
        <w:tc>
          <w:tcPr>
            <w:tcW w:w="2817" w:type="dxa"/>
            <w:shd w:val="clear" w:color="auto" w:fill="EAF2F8"/>
            <w:vAlign w:val="center"/>
          </w:tcPr>
          <w:p w14:paraId="22884FEE" w14:textId="77777777" w:rsidR="009D3CBD" w:rsidRPr="009D3CBD" w:rsidRDefault="009D3CBD" w:rsidP="00BD0D2F">
            <w:pPr>
              <w:spacing w:after="0"/>
              <w:rPr>
                <w:rFonts w:ascii="Times New Roman" w:hAnsi="Times New Roman" w:cs="Times New Roman"/>
                <w:sz w:val="24"/>
                <w:szCs w:val="24"/>
              </w:rPr>
            </w:pPr>
            <w:r w:rsidRPr="009D3CBD">
              <w:rPr>
                <w:rFonts w:ascii="Times New Roman" w:hAnsi="Times New Roman" w:cs="Times New Roman"/>
                <w:b/>
                <w:sz w:val="24"/>
                <w:szCs w:val="24"/>
              </w:rPr>
              <w:t>Name</w:t>
            </w:r>
          </w:p>
        </w:tc>
        <w:tc>
          <w:tcPr>
            <w:tcW w:w="2817" w:type="dxa"/>
            <w:vAlign w:val="center"/>
          </w:tcPr>
          <w:p w14:paraId="626F1FFF" w14:textId="77777777" w:rsidR="009D3CBD" w:rsidRPr="009D3CBD" w:rsidRDefault="009D3CBD" w:rsidP="00BD0D2F">
            <w:pPr>
              <w:spacing w:after="0"/>
              <w:rPr>
                <w:rFonts w:ascii="Times New Roman" w:hAnsi="Times New Roman" w:cs="Times New Roman"/>
                <w:sz w:val="24"/>
                <w:szCs w:val="24"/>
              </w:rPr>
            </w:pPr>
            <w:r w:rsidRPr="009D3CBD">
              <w:rPr>
                <w:rFonts w:ascii="Times New Roman" w:hAnsi="Times New Roman" w:cs="Times New Roman"/>
                <w:sz w:val="24"/>
                <w:szCs w:val="24"/>
              </w:rPr>
              <w:t>Shreyash Potdar</w:t>
            </w:r>
          </w:p>
        </w:tc>
      </w:tr>
      <w:tr w:rsidR="009D3CBD" w:rsidRPr="009D3CBD" w14:paraId="36698ECE" w14:textId="77777777" w:rsidTr="009D3CBD">
        <w:trPr>
          <w:trHeight w:val="22"/>
          <w:jc w:val="center"/>
        </w:trPr>
        <w:tc>
          <w:tcPr>
            <w:tcW w:w="2817" w:type="dxa"/>
            <w:shd w:val="clear" w:color="auto" w:fill="EAF2F8"/>
            <w:vAlign w:val="center"/>
          </w:tcPr>
          <w:p w14:paraId="06E32D57" w14:textId="77777777" w:rsidR="009D3CBD" w:rsidRPr="009D3CBD" w:rsidRDefault="009D3CBD" w:rsidP="00BD0D2F">
            <w:pPr>
              <w:spacing w:after="0"/>
              <w:rPr>
                <w:rFonts w:ascii="Times New Roman" w:hAnsi="Times New Roman" w:cs="Times New Roman"/>
                <w:sz w:val="24"/>
                <w:szCs w:val="24"/>
              </w:rPr>
            </w:pPr>
            <w:r w:rsidRPr="009D3CBD">
              <w:rPr>
                <w:rFonts w:ascii="Times New Roman" w:hAnsi="Times New Roman" w:cs="Times New Roman"/>
                <w:b/>
                <w:sz w:val="24"/>
                <w:szCs w:val="24"/>
              </w:rPr>
              <w:t>Program / Semester</w:t>
            </w:r>
          </w:p>
        </w:tc>
        <w:tc>
          <w:tcPr>
            <w:tcW w:w="2817" w:type="dxa"/>
            <w:vAlign w:val="center"/>
          </w:tcPr>
          <w:p w14:paraId="544F090B" w14:textId="77777777" w:rsidR="009D3CBD" w:rsidRPr="009D3CBD" w:rsidRDefault="009D3CBD" w:rsidP="00BD0D2F">
            <w:pPr>
              <w:spacing w:after="0"/>
              <w:rPr>
                <w:rFonts w:ascii="Times New Roman" w:hAnsi="Times New Roman" w:cs="Times New Roman"/>
                <w:sz w:val="24"/>
                <w:szCs w:val="24"/>
              </w:rPr>
            </w:pPr>
            <w:r w:rsidRPr="009D3CBD">
              <w:rPr>
                <w:rFonts w:ascii="Times New Roman" w:hAnsi="Times New Roman" w:cs="Times New Roman"/>
                <w:sz w:val="24"/>
                <w:szCs w:val="24"/>
              </w:rPr>
              <w:t>SY B.Tech. CSE (AI &amp; ML) / SEM-VI</w:t>
            </w:r>
          </w:p>
        </w:tc>
        <w:tc>
          <w:tcPr>
            <w:tcW w:w="2817" w:type="dxa"/>
            <w:shd w:val="clear" w:color="auto" w:fill="EAF2F8"/>
            <w:vAlign w:val="center"/>
          </w:tcPr>
          <w:p w14:paraId="771ACBCD" w14:textId="77777777" w:rsidR="009D3CBD" w:rsidRPr="009D3CBD" w:rsidRDefault="009D3CBD" w:rsidP="00BD0D2F">
            <w:pPr>
              <w:spacing w:after="0"/>
              <w:rPr>
                <w:rFonts w:ascii="Times New Roman" w:hAnsi="Times New Roman" w:cs="Times New Roman"/>
                <w:sz w:val="24"/>
                <w:szCs w:val="24"/>
              </w:rPr>
            </w:pPr>
            <w:r w:rsidRPr="009D3CBD">
              <w:rPr>
                <w:rFonts w:ascii="Times New Roman" w:hAnsi="Times New Roman" w:cs="Times New Roman"/>
                <w:b/>
                <w:sz w:val="24"/>
                <w:szCs w:val="24"/>
              </w:rPr>
              <w:t>PRN</w:t>
            </w:r>
          </w:p>
        </w:tc>
        <w:tc>
          <w:tcPr>
            <w:tcW w:w="2817" w:type="dxa"/>
            <w:vAlign w:val="center"/>
          </w:tcPr>
          <w:p w14:paraId="5A096B63" w14:textId="77777777" w:rsidR="009D3CBD" w:rsidRPr="009D3CBD" w:rsidRDefault="009D3CBD" w:rsidP="00BD0D2F">
            <w:pPr>
              <w:spacing w:after="0"/>
              <w:rPr>
                <w:rFonts w:ascii="Times New Roman" w:hAnsi="Times New Roman" w:cs="Times New Roman"/>
                <w:sz w:val="24"/>
                <w:szCs w:val="24"/>
              </w:rPr>
            </w:pPr>
            <w:r w:rsidRPr="009D3CBD">
              <w:rPr>
                <w:rFonts w:ascii="Times New Roman" w:hAnsi="Times New Roman" w:cs="Times New Roman"/>
                <w:sz w:val="24"/>
                <w:szCs w:val="24"/>
              </w:rPr>
              <w:t>26UAM305</w:t>
            </w:r>
          </w:p>
        </w:tc>
      </w:tr>
      <w:tr w:rsidR="009D3CBD" w:rsidRPr="009D3CBD" w14:paraId="1FF871B8" w14:textId="77777777" w:rsidTr="009D3CBD">
        <w:trPr>
          <w:trHeight w:val="10"/>
          <w:jc w:val="center"/>
        </w:trPr>
        <w:tc>
          <w:tcPr>
            <w:tcW w:w="2817" w:type="dxa"/>
            <w:shd w:val="clear" w:color="auto" w:fill="EAF2F8"/>
            <w:vAlign w:val="center"/>
          </w:tcPr>
          <w:p w14:paraId="0A984683" w14:textId="77777777" w:rsidR="009D3CBD" w:rsidRPr="009D3CBD" w:rsidRDefault="009D3CBD" w:rsidP="00BD0D2F">
            <w:pPr>
              <w:spacing w:after="0"/>
              <w:rPr>
                <w:rFonts w:ascii="Times New Roman" w:hAnsi="Times New Roman" w:cs="Times New Roman"/>
                <w:sz w:val="24"/>
                <w:szCs w:val="24"/>
              </w:rPr>
            </w:pPr>
            <w:r w:rsidRPr="009D3CBD">
              <w:rPr>
                <w:rFonts w:ascii="Times New Roman" w:hAnsi="Times New Roman" w:cs="Times New Roman"/>
                <w:b/>
                <w:sz w:val="24"/>
                <w:szCs w:val="24"/>
              </w:rPr>
              <w:t>Division</w:t>
            </w:r>
          </w:p>
        </w:tc>
        <w:tc>
          <w:tcPr>
            <w:tcW w:w="2817" w:type="dxa"/>
            <w:vAlign w:val="center"/>
          </w:tcPr>
          <w:p w14:paraId="0ED5C29F" w14:textId="77777777" w:rsidR="009D3CBD" w:rsidRPr="009D3CBD" w:rsidRDefault="009D3CBD" w:rsidP="00BD0D2F">
            <w:pPr>
              <w:spacing w:after="0"/>
              <w:rPr>
                <w:rFonts w:ascii="Times New Roman" w:hAnsi="Times New Roman" w:cs="Times New Roman"/>
                <w:sz w:val="24"/>
                <w:szCs w:val="24"/>
              </w:rPr>
            </w:pPr>
            <w:r w:rsidRPr="009D3CBD">
              <w:rPr>
                <w:rFonts w:ascii="Times New Roman" w:hAnsi="Times New Roman" w:cs="Times New Roman"/>
                <w:sz w:val="24"/>
                <w:szCs w:val="24"/>
              </w:rPr>
              <w:t>A</w:t>
            </w:r>
          </w:p>
        </w:tc>
        <w:tc>
          <w:tcPr>
            <w:tcW w:w="2817" w:type="dxa"/>
            <w:shd w:val="clear" w:color="auto" w:fill="EAF2F8"/>
            <w:vAlign w:val="center"/>
          </w:tcPr>
          <w:p w14:paraId="3997F5A0" w14:textId="77777777" w:rsidR="009D3CBD" w:rsidRPr="009D3CBD" w:rsidRDefault="009D3CBD" w:rsidP="00BD0D2F">
            <w:pPr>
              <w:spacing w:after="0"/>
              <w:rPr>
                <w:rFonts w:ascii="Times New Roman" w:hAnsi="Times New Roman" w:cs="Times New Roman"/>
                <w:sz w:val="24"/>
                <w:szCs w:val="24"/>
              </w:rPr>
            </w:pPr>
            <w:r w:rsidRPr="009D3CBD">
              <w:rPr>
                <w:rFonts w:ascii="Times New Roman" w:hAnsi="Times New Roman" w:cs="Times New Roman"/>
                <w:b/>
                <w:sz w:val="24"/>
                <w:szCs w:val="24"/>
              </w:rPr>
              <w:t>Date</w:t>
            </w:r>
          </w:p>
        </w:tc>
        <w:tc>
          <w:tcPr>
            <w:tcW w:w="2817" w:type="dxa"/>
            <w:vAlign w:val="center"/>
          </w:tcPr>
          <w:p w14:paraId="15B6C6E1" w14:textId="35DC5C37" w:rsidR="009D3CBD" w:rsidRPr="009D3CBD" w:rsidRDefault="009D3CBD" w:rsidP="00BD0D2F">
            <w:pPr>
              <w:spacing w:after="0"/>
              <w:rPr>
                <w:rFonts w:ascii="Times New Roman" w:hAnsi="Times New Roman" w:cs="Times New Roman"/>
                <w:sz w:val="24"/>
                <w:szCs w:val="24"/>
              </w:rPr>
            </w:pPr>
            <w:r w:rsidRPr="009D3CBD">
              <w:rPr>
                <w:rFonts w:ascii="Times New Roman" w:hAnsi="Times New Roman" w:cs="Times New Roman"/>
                <w:sz w:val="24"/>
                <w:szCs w:val="24"/>
              </w:rPr>
              <w:t>04</w:t>
            </w:r>
            <w:r w:rsidRPr="009D3CBD">
              <w:rPr>
                <w:rFonts w:ascii="Times New Roman" w:hAnsi="Times New Roman" w:cs="Times New Roman"/>
                <w:sz w:val="24"/>
                <w:szCs w:val="24"/>
              </w:rPr>
              <w:t xml:space="preserve"> </w:t>
            </w:r>
            <w:r w:rsidRPr="009D3CBD">
              <w:rPr>
                <w:rFonts w:ascii="Times New Roman" w:hAnsi="Times New Roman" w:cs="Times New Roman"/>
                <w:sz w:val="24"/>
                <w:szCs w:val="24"/>
              </w:rPr>
              <w:t>Oct</w:t>
            </w:r>
            <w:r w:rsidRPr="009D3CBD">
              <w:rPr>
                <w:rFonts w:ascii="Times New Roman" w:hAnsi="Times New Roman" w:cs="Times New Roman"/>
                <w:sz w:val="24"/>
                <w:szCs w:val="24"/>
              </w:rPr>
              <w:t xml:space="preserve"> 2026</w:t>
            </w:r>
          </w:p>
        </w:tc>
      </w:tr>
    </w:tbl>
    <w:p w14:paraId="387C25C8" w14:textId="77777777" w:rsidR="009D3CBD" w:rsidRPr="009D3CBD" w:rsidRDefault="009D3CBD">
      <w:pPr>
        <w:spacing w:after="100"/>
        <w:jc w:val="center"/>
        <w:rPr>
          <w:rFonts w:ascii="Times New Roman" w:hAnsi="Times New Roman" w:cs="Times New Roman"/>
        </w:rPr>
      </w:pPr>
    </w:p>
    <w:p w14:paraId="27DF31FF" w14:textId="6DB0F79D" w:rsidR="00997762" w:rsidRPr="009D3CBD" w:rsidRDefault="00000000">
      <w:pPr>
        <w:pStyle w:val="Heading1"/>
        <w:rPr>
          <w:rFonts w:ascii="Times New Roman" w:hAnsi="Times New Roman" w:cs="Times New Roman"/>
        </w:rPr>
      </w:pPr>
      <w:r w:rsidRPr="009D3CBD">
        <w:rPr>
          <w:rFonts w:ascii="Times New Roman" w:hAnsi="Times New Roman" w:cs="Times New Roman"/>
        </w:rPr>
        <w:t>System Title and Short Description</w:t>
      </w:r>
      <w:r w:rsidR="009D3CBD" w:rsidRPr="009D3CBD">
        <w:rPr>
          <w:rFonts w:ascii="Times New Roman" w:hAnsi="Times New Roman" w:cs="Times New Roman"/>
        </w:rPr>
        <w:t>:</w:t>
      </w:r>
    </w:p>
    <w:p w14:paraId="388DBC22" w14:textId="07D98B81" w:rsidR="00997762" w:rsidRPr="00B1751F" w:rsidRDefault="00000000">
      <w:pPr>
        <w:rPr>
          <w:rFonts w:ascii="Times New Roman" w:hAnsi="Times New Roman" w:cs="Times New Roman"/>
          <w:sz w:val="22"/>
        </w:rPr>
      </w:pPr>
      <w:r w:rsidRPr="00B1751F">
        <w:rPr>
          <w:rFonts w:ascii="Times New Roman" w:hAnsi="Times New Roman" w:cs="Times New Roman"/>
          <w:sz w:val="22"/>
        </w:rPr>
        <w:t>This system searches a directed graph for a route from a given start node to a goal node. It provides Breadth-First Search (BFS), which explores with a queue, and Depth-First Search (DFS), which explores with a stack. The result includes the discovered path and a count of expanded nodes.</w:t>
      </w:r>
    </w:p>
    <w:p w14:paraId="70A3E77F" w14:textId="77777777" w:rsidR="009D3CBD" w:rsidRPr="009D3CBD" w:rsidRDefault="009D3CBD">
      <w:pPr>
        <w:rPr>
          <w:rFonts w:ascii="Times New Roman" w:hAnsi="Times New Roman" w:cs="Times New Roman"/>
        </w:rPr>
      </w:pPr>
    </w:p>
    <w:p w14:paraId="30773C8B" w14:textId="13A60A63" w:rsidR="00997762" w:rsidRPr="009D3CBD" w:rsidRDefault="00000000">
      <w:pPr>
        <w:pStyle w:val="Heading1"/>
        <w:rPr>
          <w:rFonts w:ascii="Times New Roman" w:hAnsi="Times New Roman" w:cs="Times New Roman"/>
        </w:rPr>
      </w:pPr>
      <w:r w:rsidRPr="009D3CBD">
        <w:rPr>
          <w:rFonts w:ascii="Times New Roman" w:hAnsi="Times New Roman" w:cs="Times New Roman"/>
        </w:rPr>
        <w:t>C4 Architecture</w:t>
      </w:r>
    </w:p>
    <w:p w14:paraId="695A7251" w14:textId="5D120572" w:rsidR="00997762" w:rsidRPr="009D3CBD" w:rsidRDefault="009D3CBD">
      <w:pPr>
        <w:pStyle w:val="Heading2"/>
        <w:rPr>
          <w:rFonts w:ascii="Times New Roman" w:hAnsi="Times New Roman" w:cs="Times New Roman"/>
          <w:sz w:val="24"/>
          <w:szCs w:val="24"/>
        </w:rPr>
      </w:pPr>
      <w:r w:rsidRPr="009D3CBD">
        <w:rPr>
          <w:rFonts w:ascii="Times New Roman" w:hAnsi="Times New Roman" w:cs="Times New Roman"/>
          <w:noProof/>
          <w:sz w:val="24"/>
          <w:szCs w:val="24"/>
        </w:rPr>
        <w:drawing>
          <wp:anchor distT="0" distB="0" distL="114300" distR="114300" simplePos="0" relativeHeight="251644928" behindDoc="0" locked="0" layoutInCell="1" allowOverlap="1" wp14:anchorId="31B0C94D" wp14:editId="0504AFBC">
            <wp:simplePos x="0" y="0"/>
            <wp:positionH relativeFrom="column">
              <wp:posOffset>-364490</wp:posOffset>
            </wp:positionH>
            <wp:positionV relativeFrom="paragraph">
              <wp:posOffset>324485</wp:posOffset>
            </wp:positionV>
            <wp:extent cx="7245985" cy="1219200"/>
            <wp:effectExtent l="0" t="0" r="0" b="0"/>
            <wp:wrapThrough wrapText="bothSides">
              <wp:wrapPolygon edited="0">
                <wp:start x="0" y="0"/>
                <wp:lineTo x="0" y="21263"/>
                <wp:lineTo x="21522" y="21263"/>
                <wp:lineTo x="21522" y="0"/>
                <wp:lineTo x="0" y="0"/>
              </wp:wrapPolygon>
            </wp:wrapThrough>
            <wp:docPr id="127684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44859" name="Picture 1276844859"/>
                    <pic:cNvPicPr/>
                  </pic:nvPicPr>
                  <pic:blipFill>
                    <a:blip r:embed="rId8"/>
                    <a:stretch>
                      <a:fillRect/>
                    </a:stretch>
                  </pic:blipFill>
                  <pic:spPr>
                    <a:xfrm>
                      <a:off x="0" y="0"/>
                      <a:ext cx="7245985" cy="1219200"/>
                    </a:xfrm>
                    <a:prstGeom prst="rect">
                      <a:avLst/>
                    </a:prstGeom>
                  </pic:spPr>
                </pic:pic>
              </a:graphicData>
            </a:graphic>
            <wp14:sizeRelH relativeFrom="margin">
              <wp14:pctWidth>0</wp14:pctWidth>
            </wp14:sizeRelH>
            <wp14:sizeRelV relativeFrom="margin">
              <wp14:pctHeight>0</wp14:pctHeight>
            </wp14:sizeRelV>
          </wp:anchor>
        </w:drawing>
      </w:r>
      <w:r w:rsidR="00000000" w:rsidRPr="009D3CBD">
        <w:rPr>
          <w:rFonts w:ascii="Times New Roman" w:hAnsi="Times New Roman" w:cs="Times New Roman"/>
          <w:sz w:val="24"/>
          <w:szCs w:val="24"/>
        </w:rPr>
        <w:t>Level 1  Context Diagram</w:t>
      </w:r>
      <w:r w:rsidRPr="009D3CBD">
        <w:rPr>
          <w:rFonts w:ascii="Times New Roman" w:hAnsi="Times New Roman" w:cs="Times New Roman"/>
          <w:sz w:val="24"/>
          <w:szCs w:val="24"/>
        </w:rPr>
        <w:t>:</w:t>
      </w:r>
    </w:p>
    <w:p w14:paraId="4DE074C0" w14:textId="5F5FC4CE" w:rsidR="00997762" w:rsidRPr="009D3CBD" w:rsidRDefault="00997762">
      <w:pPr>
        <w:spacing w:after="0"/>
        <w:jc w:val="center"/>
        <w:rPr>
          <w:rFonts w:ascii="Times New Roman" w:hAnsi="Times New Roman" w:cs="Times New Roman"/>
        </w:rPr>
      </w:pPr>
    </w:p>
    <w:p w14:paraId="36EBD619" w14:textId="67B58BD7" w:rsidR="00997762" w:rsidRPr="009D3CBD" w:rsidRDefault="00000000">
      <w:pPr>
        <w:spacing w:after="60"/>
        <w:jc w:val="center"/>
        <w:rPr>
          <w:rFonts w:ascii="Times New Roman" w:hAnsi="Times New Roman" w:cs="Times New Roman"/>
        </w:rPr>
      </w:pPr>
      <w:r w:rsidRPr="009D3CBD">
        <w:rPr>
          <w:rFonts w:ascii="Times New Roman" w:hAnsi="Times New Roman" w:cs="Times New Roman"/>
          <w:i/>
          <w:color w:val="4B5866"/>
          <w:sz w:val="16"/>
        </w:rPr>
        <w:t>Figure 1. User input and graph-search results at the system boundary.</w:t>
      </w:r>
    </w:p>
    <w:p w14:paraId="11AC67A3" w14:textId="3AC29CDC" w:rsidR="00997762" w:rsidRPr="00B1751F" w:rsidRDefault="00B1751F" w:rsidP="009D3CBD">
      <w:pPr>
        <w:pStyle w:val="Heading2"/>
        <w:rPr>
          <w:rFonts w:ascii="Times New Roman" w:hAnsi="Times New Roman" w:cs="Times New Roman"/>
          <w:sz w:val="24"/>
          <w:szCs w:val="28"/>
        </w:rPr>
      </w:pPr>
      <w:r w:rsidRPr="00B1751F">
        <w:rPr>
          <w:rFonts w:ascii="Times New Roman" w:hAnsi="Times New Roman" w:cs="Times New Roman"/>
          <w:noProof/>
          <w:sz w:val="24"/>
          <w:szCs w:val="28"/>
        </w:rPr>
        <w:drawing>
          <wp:anchor distT="0" distB="0" distL="114300" distR="114300" simplePos="0" relativeHeight="251672576" behindDoc="0" locked="0" layoutInCell="1" allowOverlap="1" wp14:anchorId="113A79E6" wp14:editId="4C3BA422">
            <wp:simplePos x="0" y="0"/>
            <wp:positionH relativeFrom="column">
              <wp:posOffset>2073910</wp:posOffset>
            </wp:positionH>
            <wp:positionV relativeFrom="paragraph">
              <wp:posOffset>121285</wp:posOffset>
            </wp:positionV>
            <wp:extent cx="2438400" cy="4191000"/>
            <wp:effectExtent l="0" t="0" r="0" b="0"/>
            <wp:wrapThrough wrapText="bothSides">
              <wp:wrapPolygon edited="0">
                <wp:start x="0" y="0"/>
                <wp:lineTo x="0" y="21502"/>
                <wp:lineTo x="21431" y="21502"/>
                <wp:lineTo x="21431" y="0"/>
                <wp:lineTo x="0" y="0"/>
              </wp:wrapPolygon>
            </wp:wrapThrough>
            <wp:docPr id="857952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52803" name="Picture 857952803"/>
                    <pic:cNvPicPr/>
                  </pic:nvPicPr>
                  <pic:blipFill>
                    <a:blip r:embed="rId9"/>
                    <a:stretch>
                      <a:fillRect/>
                    </a:stretch>
                  </pic:blipFill>
                  <pic:spPr>
                    <a:xfrm>
                      <a:off x="0" y="0"/>
                      <a:ext cx="2438400" cy="4191000"/>
                    </a:xfrm>
                    <a:prstGeom prst="rect">
                      <a:avLst/>
                    </a:prstGeom>
                  </pic:spPr>
                </pic:pic>
              </a:graphicData>
            </a:graphic>
            <wp14:sizeRelH relativeFrom="margin">
              <wp14:pctWidth>0</wp14:pctWidth>
            </wp14:sizeRelH>
            <wp14:sizeRelV relativeFrom="margin">
              <wp14:pctHeight>0</wp14:pctHeight>
            </wp14:sizeRelV>
          </wp:anchor>
        </w:drawing>
      </w:r>
      <w:r w:rsidR="00000000" w:rsidRPr="00B1751F">
        <w:rPr>
          <w:rFonts w:ascii="Times New Roman" w:hAnsi="Times New Roman" w:cs="Times New Roman"/>
          <w:sz w:val="24"/>
          <w:szCs w:val="28"/>
        </w:rPr>
        <w:t>Level 2  Container Diagram</w:t>
      </w:r>
      <w:r w:rsidR="009D3CBD" w:rsidRPr="00B1751F">
        <w:rPr>
          <w:rFonts w:ascii="Times New Roman" w:hAnsi="Times New Roman" w:cs="Times New Roman"/>
          <w:sz w:val="24"/>
          <w:szCs w:val="28"/>
        </w:rPr>
        <w:t>:</w:t>
      </w:r>
    </w:p>
    <w:p w14:paraId="1E108A1F" w14:textId="5D738904" w:rsidR="00997762" w:rsidRPr="009D3CBD" w:rsidRDefault="009D3CBD">
      <w:pPr>
        <w:rPr>
          <w:rFonts w:ascii="Times New Roman" w:hAnsi="Times New Roman" w:cs="Times New Roman"/>
        </w:rPr>
      </w:pPr>
      <w:r w:rsidRPr="009D3CBD">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6AF1A89C" wp14:editId="44FF0D56">
                <wp:simplePos x="0" y="0"/>
                <wp:positionH relativeFrom="column">
                  <wp:posOffset>1311275</wp:posOffset>
                </wp:positionH>
                <wp:positionV relativeFrom="paragraph">
                  <wp:posOffset>3921125</wp:posOffset>
                </wp:positionV>
                <wp:extent cx="4467225" cy="238125"/>
                <wp:effectExtent l="0" t="0" r="9525" b="9525"/>
                <wp:wrapNone/>
                <wp:docPr id="583842883" name="Text Box 3"/>
                <wp:cNvGraphicFramePr/>
                <a:graphic xmlns:a="http://schemas.openxmlformats.org/drawingml/2006/main">
                  <a:graphicData uri="http://schemas.microsoft.com/office/word/2010/wordprocessingShape">
                    <wps:wsp>
                      <wps:cNvSpPr txBox="1"/>
                      <wps:spPr>
                        <a:xfrm>
                          <a:off x="0" y="0"/>
                          <a:ext cx="4467225" cy="238125"/>
                        </a:xfrm>
                        <a:prstGeom prst="rect">
                          <a:avLst/>
                        </a:prstGeom>
                        <a:solidFill>
                          <a:schemeClr val="lt1"/>
                        </a:solidFill>
                        <a:ln w="6350">
                          <a:noFill/>
                        </a:ln>
                      </wps:spPr>
                      <wps:txbx>
                        <w:txbxContent>
                          <w:p w14:paraId="05529633" w14:textId="46F798F1" w:rsidR="009D3CBD" w:rsidRDefault="009D3CBD">
                            <w:r>
                              <w:rPr>
                                <w:i/>
                                <w:color w:val="4B5866"/>
                                <w:sz w:val="16"/>
                              </w:rPr>
                              <w:t>Figure 2. Recorded functional containers for input, search, memory, path handling, and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F1A89C" id="_x0000_t202" coordsize="21600,21600" o:spt="202" path="m,l,21600r21600,l21600,xe">
                <v:stroke joinstyle="miter"/>
                <v:path gradientshapeok="t" o:connecttype="rect"/>
              </v:shapetype>
              <v:shape id="Text Box 3" o:spid="_x0000_s1026" type="#_x0000_t202" style="position:absolute;margin-left:103.25pt;margin-top:308.75pt;width:351.75pt;height:18.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" fillcolor="white [3201]" stroked="f" strokeweight=".5pt">
                <v:textbox>
                  <w:txbxContent>
                    <w:p w14:paraId="05529633" w14:textId="46F798F1" w:rsidR="009D3CBD" w:rsidRDefault="009D3CBD">
                      <w:r>
                        <w:rPr>
                          <w:i/>
                          <w:color w:val="4B5866"/>
                          <w:sz w:val="16"/>
                        </w:rPr>
                        <w:t>Figure 2. Recorded functional containers for input, search, memory, path handling, and output.</w:t>
                      </w:r>
                    </w:p>
                  </w:txbxContent>
                </v:textbox>
              </v:shape>
            </w:pict>
          </mc:Fallback>
        </mc:AlternateContent>
      </w:r>
      <w:r w:rsidR="00000000" w:rsidRPr="009D3CBD">
        <w:rPr>
          <w:rFonts w:ascii="Times New Roman" w:hAnsi="Times New Roman" w:cs="Times New Roman"/>
        </w:rPr>
        <w:br w:type="page"/>
      </w:r>
    </w:p>
    <w:p w14:paraId="7B8F79AF" w14:textId="77777777" w:rsidR="00997762" w:rsidRPr="009D3CBD" w:rsidRDefault="00000000">
      <w:pPr>
        <w:pStyle w:val="Heading1"/>
        <w:rPr>
          <w:rFonts w:ascii="Times New Roman" w:hAnsi="Times New Roman" w:cs="Times New Roman"/>
        </w:rPr>
      </w:pPr>
      <w:r w:rsidRPr="009D3CBD">
        <w:rPr>
          <w:rFonts w:ascii="Times New Roman" w:hAnsi="Times New Roman" w:cs="Times New Roman"/>
        </w:rPr>
        <w:lastRenderedPageBreak/>
        <w:t>C4 Architecture Continued</w:t>
      </w:r>
    </w:p>
    <w:p w14:paraId="4A3C3824" w14:textId="64922DEB" w:rsidR="00997762" w:rsidRPr="00B1751F" w:rsidRDefault="00000000">
      <w:pPr>
        <w:pStyle w:val="Heading2"/>
        <w:rPr>
          <w:rFonts w:ascii="Times New Roman" w:hAnsi="Times New Roman" w:cs="Times New Roman"/>
          <w:sz w:val="24"/>
          <w:szCs w:val="28"/>
        </w:rPr>
      </w:pPr>
      <w:r w:rsidRPr="00B1751F">
        <w:rPr>
          <w:rFonts w:ascii="Times New Roman" w:hAnsi="Times New Roman" w:cs="Times New Roman"/>
          <w:sz w:val="24"/>
          <w:szCs w:val="28"/>
        </w:rPr>
        <w:t>Level 3  Component Diagram</w:t>
      </w:r>
      <w:r w:rsidR="009D3CBD" w:rsidRPr="00B1751F">
        <w:rPr>
          <w:rFonts w:ascii="Times New Roman" w:hAnsi="Times New Roman" w:cs="Times New Roman"/>
          <w:sz w:val="24"/>
          <w:szCs w:val="28"/>
        </w:rPr>
        <w:t>:</w:t>
      </w:r>
    </w:p>
    <w:p w14:paraId="0342A9CE" w14:textId="77777777" w:rsidR="00997762" w:rsidRDefault="00000000">
      <w:pPr>
        <w:spacing w:after="0"/>
        <w:jc w:val="center"/>
        <w:rPr>
          <w:rFonts w:ascii="Times New Roman" w:hAnsi="Times New Roman" w:cs="Times New Roman"/>
        </w:rPr>
      </w:pPr>
      <w:r w:rsidRPr="009D3CBD">
        <w:rPr>
          <w:rFonts w:ascii="Times New Roman" w:hAnsi="Times New Roman" w:cs="Times New Roman"/>
          <w:noProof/>
        </w:rPr>
        <w:drawing>
          <wp:inline distT="0" distB="0" distL="0" distR="0" wp14:anchorId="2F7665CE" wp14:editId="6C2C4C60">
            <wp:extent cx="5166360" cy="3184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 3 - Component.drawio.png"/>
                    <pic:cNvPicPr/>
                  </pic:nvPicPr>
                  <pic:blipFill>
                    <a:blip r:embed="rId10"/>
                    <a:stretch>
                      <a:fillRect/>
                    </a:stretch>
                  </pic:blipFill>
                  <pic:spPr>
                    <a:xfrm>
                      <a:off x="0" y="0"/>
                      <a:ext cx="5166360" cy="3184380"/>
                    </a:xfrm>
                    <a:prstGeom prst="rect">
                      <a:avLst/>
                    </a:prstGeom>
                  </pic:spPr>
                </pic:pic>
              </a:graphicData>
            </a:graphic>
          </wp:inline>
        </w:drawing>
      </w:r>
    </w:p>
    <w:p w14:paraId="46C6F8C1" w14:textId="77777777" w:rsidR="009D3CBD" w:rsidRPr="009D3CBD" w:rsidRDefault="009D3CBD">
      <w:pPr>
        <w:spacing w:after="0"/>
        <w:jc w:val="center"/>
        <w:rPr>
          <w:rFonts w:ascii="Times New Roman" w:hAnsi="Times New Roman" w:cs="Times New Roman"/>
        </w:rPr>
      </w:pPr>
    </w:p>
    <w:p w14:paraId="0AF48373" w14:textId="616393E3" w:rsidR="009D3CBD" w:rsidRDefault="00000000">
      <w:pPr>
        <w:spacing w:after="60"/>
        <w:jc w:val="center"/>
        <w:rPr>
          <w:rFonts w:ascii="Times New Roman" w:hAnsi="Times New Roman" w:cs="Times New Roman"/>
          <w:i/>
          <w:color w:val="4B5866"/>
          <w:sz w:val="16"/>
        </w:rPr>
      </w:pPr>
      <w:r w:rsidRPr="009D3CBD">
        <w:rPr>
          <w:rFonts w:ascii="Times New Roman" w:hAnsi="Times New Roman" w:cs="Times New Roman"/>
          <w:i/>
          <w:color w:val="4B5866"/>
          <w:sz w:val="16"/>
        </w:rPr>
        <w:t>Figure 3. Search Engine components: controller, frontier, explored set, goal test, and path reconstructor.</w:t>
      </w:r>
    </w:p>
    <w:p w14:paraId="1CA53B03" w14:textId="77777777" w:rsidR="009D3CBD" w:rsidRPr="009D3CBD" w:rsidRDefault="009D3CBD">
      <w:pPr>
        <w:spacing w:after="60"/>
        <w:jc w:val="center"/>
        <w:rPr>
          <w:rFonts w:ascii="Times New Roman" w:hAnsi="Times New Roman" w:cs="Times New Roman"/>
          <w:i/>
          <w:color w:val="4B5866"/>
          <w:sz w:val="16"/>
        </w:rPr>
      </w:pPr>
    </w:p>
    <w:p w14:paraId="4C2DC6D6" w14:textId="56F88C27" w:rsidR="00997762" w:rsidRPr="009D3CBD" w:rsidRDefault="00000000">
      <w:pPr>
        <w:pStyle w:val="Heading2"/>
        <w:rPr>
          <w:rFonts w:ascii="Times New Roman" w:hAnsi="Times New Roman" w:cs="Times New Roman"/>
        </w:rPr>
      </w:pPr>
      <w:r w:rsidRPr="00B1751F">
        <w:rPr>
          <w:rFonts w:ascii="Times New Roman" w:hAnsi="Times New Roman" w:cs="Times New Roman"/>
          <w:sz w:val="24"/>
          <w:szCs w:val="28"/>
        </w:rPr>
        <w:t>Level 4  Code Level Overview</w:t>
      </w:r>
      <w:r w:rsidR="009D3CBD" w:rsidRPr="00B1751F">
        <w:rPr>
          <w:rFonts w:ascii="Times New Roman" w:hAnsi="Times New Roman" w:cs="Times New Roman"/>
          <w:sz w:val="24"/>
          <w:szCs w:val="28"/>
        </w:rPr>
        <w:t>:</w:t>
      </w:r>
    </w:p>
    <w:p w14:paraId="374B5BA8" w14:textId="09D5A7C7" w:rsidR="009D3CBD" w:rsidRPr="009D3CBD" w:rsidRDefault="00000000">
      <w:pPr>
        <w:spacing w:after="0"/>
        <w:jc w:val="center"/>
        <w:rPr>
          <w:rFonts w:ascii="Times New Roman" w:hAnsi="Times New Roman" w:cs="Times New Roman"/>
        </w:rPr>
      </w:pPr>
      <w:r w:rsidRPr="009D3CBD">
        <w:rPr>
          <w:rFonts w:ascii="Times New Roman" w:hAnsi="Times New Roman" w:cs="Times New Roman"/>
          <w:noProof/>
        </w:rPr>
        <w:drawing>
          <wp:inline distT="0" distB="0" distL="0" distR="0" wp14:anchorId="7A7AF615" wp14:editId="5A3F8388">
            <wp:extent cx="2788920" cy="4218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 4 - Code.drawio.png"/>
                    <pic:cNvPicPr/>
                  </pic:nvPicPr>
                  <pic:blipFill>
                    <a:blip r:embed="rId11"/>
                    <a:stretch>
                      <a:fillRect/>
                    </a:stretch>
                  </pic:blipFill>
                  <pic:spPr>
                    <a:xfrm>
                      <a:off x="0" y="0"/>
                      <a:ext cx="2788920" cy="4218025"/>
                    </a:xfrm>
                    <a:prstGeom prst="rect">
                      <a:avLst/>
                    </a:prstGeom>
                  </pic:spPr>
                </pic:pic>
              </a:graphicData>
            </a:graphic>
          </wp:inline>
        </w:drawing>
      </w:r>
    </w:p>
    <w:p w14:paraId="79108AD6" w14:textId="77777777" w:rsidR="00997762" w:rsidRPr="009D3CBD" w:rsidRDefault="00000000">
      <w:pPr>
        <w:spacing w:after="60"/>
        <w:jc w:val="center"/>
        <w:rPr>
          <w:rFonts w:ascii="Times New Roman" w:hAnsi="Times New Roman" w:cs="Times New Roman"/>
        </w:rPr>
      </w:pPr>
      <w:r w:rsidRPr="009D3CBD">
        <w:rPr>
          <w:rFonts w:ascii="Times New Roman" w:hAnsi="Times New Roman" w:cs="Times New Roman"/>
          <w:i/>
          <w:color w:val="4B5866"/>
          <w:sz w:val="16"/>
        </w:rPr>
        <w:t>Figure 4. Main functions and data: bfs(), dfs(), graph, visited, path, and nodes_expanded.</w:t>
      </w:r>
    </w:p>
    <w:p w14:paraId="0AAB196C" w14:textId="2E50F74A" w:rsidR="00997762" w:rsidRPr="009D3CBD" w:rsidRDefault="00000000" w:rsidP="009D3CBD">
      <w:pPr>
        <w:tabs>
          <w:tab w:val="center" w:pos="5141"/>
        </w:tabs>
        <w:rPr>
          <w:rFonts w:ascii="Times New Roman" w:eastAsiaTheme="majorEastAsia" w:hAnsi="Times New Roman" w:cs="Times New Roman"/>
          <w:b/>
          <w:bCs/>
          <w:color w:val="183153"/>
          <w:sz w:val="30"/>
          <w:szCs w:val="28"/>
        </w:rPr>
      </w:pPr>
      <w:r w:rsidRPr="009D3CBD">
        <w:rPr>
          <w:rFonts w:ascii="Times New Roman" w:hAnsi="Times New Roman" w:cs="Times New Roman"/>
        </w:rPr>
        <w:br w:type="page"/>
      </w:r>
      <w:r w:rsidR="009D3CBD" w:rsidRPr="009D3CBD">
        <w:rPr>
          <w:rFonts w:ascii="Times New Roman" w:hAnsi="Times New Roman" w:cs="Times New Roman"/>
        </w:rPr>
        <w:lastRenderedPageBreak/>
        <w:tab/>
      </w:r>
    </w:p>
    <w:p w14:paraId="0B00A4C9" w14:textId="77777777" w:rsidR="009D3CBD" w:rsidRPr="009D3CBD" w:rsidRDefault="009D3CBD" w:rsidP="009D3CBD">
      <w:pPr>
        <w:rPr>
          <w:rFonts w:ascii="Times New Roman" w:hAnsi="Times New Roman" w:cs="Times New Roman"/>
        </w:rPr>
      </w:pPr>
    </w:p>
    <w:p w14:paraId="60FB0A71" w14:textId="07AF7C3B" w:rsidR="00997762" w:rsidRDefault="00000000">
      <w:pPr>
        <w:pStyle w:val="Heading1"/>
        <w:rPr>
          <w:rFonts w:ascii="Times New Roman" w:hAnsi="Times New Roman" w:cs="Times New Roman"/>
        </w:rPr>
      </w:pPr>
      <w:r w:rsidRPr="009D3CBD">
        <w:rPr>
          <w:rFonts w:ascii="Times New Roman" w:hAnsi="Times New Roman" w:cs="Times New Roman"/>
        </w:rPr>
        <w:t>Design Decisions</w:t>
      </w:r>
      <w:r w:rsidR="00B1751F">
        <w:rPr>
          <w:rFonts w:ascii="Times New Roman" w:hAnsi="Times New Roman" w:cs="Times New Roman"/>
        </w:rPr>
        <w:t>:</w:t>
      </w:r>
    </w:p>
    <w:p w14:paraId="3DFEAF66" w14:textId="77777777" w:rsidR="00B1751F" w:rsidRPr="00B1751F" w:rsidRDefault="00B1751F" w:rsidP="00B1751F"/>
    <w:p w14:paraId="19CC7276" w14:textId="77777777" w:rsidR="00997762" w:rsidRPr="00B1751F" w:rsidRDefault="00000000">
      <w:pPr>
        <w:rPr>
          <w:rFonts w:ascii="Times New Roman" w:hAnsi="Times New Roman" w:cs="Times New Roman"/>
          <w:sz w:val="22"/>
        </w:rPr>
      </w:pPr>
      <w:r w:rsidRPr="00B1751F">
        <w:rPr>
          <w:rFonts w:ascii="Times New Roman" w:hAnsi="Times New Roman" w:cs="Times New Roman"/>
          <w:sz w:val="22"/>
        </w:rPr>
        <w:t>The system is divided into separate modules for input, graph representation, search processing, memory management, path handling, and output to keep the architecture simple and modular. BFS uses a queue and DFS uses a stack so that both algorithms can solve the same graph-search problem. A visited set avoids repeated exploration, while separate goal testing and path handling make the search result easier to process and display.</w:t>
      </w:r>
    </w:p>
    <w:p w14:paraId="63BE04F8" w14:textId="77777777" w:rsidR="00B1751F" w:rsidRPr="009D3CBD" w:rsidRDefault="00B1751F">
      <w:pPr>
        <w:rPr>
          <w:rFonts w:ascii="Times New Roman" w:hAnsi="Times New Roman" w:cs="Times New Roman"/>
        </w:rPr>
      </w:pPr>
    </w:p>
    <w:p w14:paraId="534FD170" w14:textId="767866F8" w:rsidR="00997762" w:rsidRDefault="00000000">
      <w:pPr>
        <w:pStyle w:val="Heading1"/>
        <w:rPr>
          <w:rFonts w:ascii="Times New Roman" w:hAnsi="Times New Roman" w:cs="Times New Roman"/>
        </w:rPr>
      </w:pPr>
      <w:r w:rsidRPr="009D3CBD">
        <w:rPr>
          <w:rFonts w:ascii="Times New Roman" w:hAnsi="Times New Roman" w:cs="Times New Roman"/>
        </w:rPr>
        <w:t>AI Contribution Note</w:t>
      </w:r>
      <w:r w:rsidR="00B1751F">
        <w:rPr>
          <w:rFonts w:ascii="Times New Roman" w:hAnsi="Times New Roman" w:cs="Times New Roman"/>
        </w:rPr>
        <w:t>:</w:t>
      </w:r>
    </w:p>
    <w:p w14:paraId="00C73CE9" w14:textId="77777777" w:rsidR="00B1751F" w:rsidRPr="00B1751F" w:rsidRDefault="00B1751F" w:rsidP="00B1751F"/>
    <w:p w14:paraId="382294D9" w14:textId="77777777" w:rsidR="00997762" w:rsidRPr="00B1751F" w:rsidRDefault="00000000">
      <w:pPr>
        <w:rPr>
          <w:rFonts w:ascii="Times New Roman" w:hAnsi="Times New Roman" w:cs="Times New Roman"/>
          <w:sz w:val="22"/>
        </w:rPr>
      </w:pPr>
      <w:r w:rsidRPr="00B1751F">
        <w:rPr>
          <w:rFonts w:ascii="Times New Roman" w:hAnsi="Times New Roman" w:cs="Times New Roman"/>
          <w:sz w:val="22"/>
        </w:rPr>
        <w:t>AI assistance was used during the preparation of the SLE-3 architecture to understand the C4 model, organize the Context, Container, Component, and Code levels, and improve the clarity of the diagrams and documentation. The BFS and DFS system was continued from the student’s SLE-2 work, while the final architecture, diagrams, and report were reviewed and prepared by the student.</w:t>
      </w:r>
    </w:p>
    <w:p w14:paraId="46ADC8AC" w14:textId="77777777" w:rsidR="00B1751F" w:rsidRPr="009D3CBD" w:rsidRDefault="00B1751F">
      <w:pPr>
        <w:rPr>
          <w:rFonts w:ascii="Times New Roman" w:hAnsi="Times New Roman" w:cs="Times New Roman"/>
        </w:rPr>
      </w:pPr>
    </w:p>
    <w:p w14:paraId="21B51689" w14:textId="13F83CDD" w:rsidR="00997762" w:rsidRDefault="00000000">
      <w:pPr>
        <w:pStyle w:val="Heading1"/>
        <w:rPr>
          <w:rFonts w:ascii="Times New Roman" w:hAnsi="Times New Roman" w:cs="Times New Roman"/>
        </w:rPr>
      </w:pPr>
      <w:r w:rsidRPr="009D3CBD">
        <w:rPr>
          <w:rFonts w:ascii="Times New Roman" w:hAnsi="Times New Roman" w:cs="Times New Roman"/>
        </w:rPr>
        <w:t>Conclusion</w:t>
      </w:r>
      <w:r w:rsidR="00B1751F">
        <w:rPr>
          <w:rFonts w:ascii="Times New Roman" w:hAnsi="Times New Roman" w:cs="Times New Roman"/>
        </w:rPr>
        <w:t>:</w:t>
      </w:r>
    </w:p>
    <w:p w14:paraId="714C6E58" w14:textId="77777777" w:rsidR="00B1751F" w:rsidRPr="00B1751F" w:rsidRDefault="00B1751F" w:rsidP="00B1751F">
      <w:pPr>
        <w:rPr>
          <w:sz w:val="22"/>
        </w:rPr>
      </w:pPr>
    </w:p>
    <w:p w14:paraId="3B2E471C" w14:textId="77777777" w:rsidR="00997762" w:rsidRPr="00B1751F" w:rsidRDefault="00000000">
      <w:pPr>
        <w:rPr>
          <w:rFonts w:ascii="Times New Roman" w:hAnsi="Times New Roman" w:cs="Times New Roman"/>
          <w:sz w:val="22"/>
        </w:rPr>
      </w:pPr>
      <w:r w:rsidRPr="00B1751F">
        <w:rPr>
          <w:rFonts w:ascii="Times New Roman" w:hAnsi="Times New Roman" w:cs="Times New Roman"/>
          <w:sz w:val="22"/>
        </w:rPr>
        <w:t>The SLE-3 activity documents the BFS and DFS graph-search system through four levels of the C4 model. The diagrams show the system boundary, its main containers, the internal Search Engine components, and the principal functions and data. Together, these views explain how graph input is processed and how a path and search information are returned.</w:t>
      </w:r>
    </w:p>
    <w:sectPr w:rsidR="00997762" w:rsidRPr="00B1751F" w:rsidSect="00034616">
      <w:footerReference w:type="default" r:id="rId12"/>
      <w:pgSz w:w="12240" w:h="15840"/>
      <w:pgMar w:top="749" w:right="979" w:bottom="749"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9A04C" w14:textId="77777777" w:rsidR="00BF286B" w:rsidRDefault="00BF286B">
      <w:pPr>
        <w:spacing w:after="0" w:line="240" w:lineRule="auto"/>
      </w:pPr>
      <w:r>
        <w:separator/>
      </w:r>
    </w:p>
  </w:endnote>
  <w:endnote w:type="continuationSeparator" w:id="0">
    <w:p w14:paraId="1A7358ED" w14:textId="77777777" w:rsidR="00BF286B" w:rsidRDefault="00BF2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F4A7" w14:textId="4B8CA55E" w:rsidR="00997762" w:rsidRDefault="0099776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A659C" w14:textId="77777777" w:rsidR="00BF286B" w:rsidRDefault="00BF286B">
      <w:pPr>
        <w:spacing w:after="0" w:line="240" w:lineRule="auto"/>
      </w:pPr>
      <w:r>
        <w:separator/>
      </w:r>
    </w:p>
  </w:footnote>
  <w:footnote w:type="continuationSeparator" w:id="0">
    <w:p w14:paraId="06EA5D3E" w14:textId="77777777" w:rsidR="00BF286B" w:rsidRDefault="00BF2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951546">
    <w:abstractNumId w:val="8"/>
  </w:num>
  <w:num w:numId="2" w16cid:durableId="1293366431">
    <w:abstractNumId w:val="6"/>
  </w:num>
  <w:num w:numId="3" w16cid:durableId="946156058">
    <w:abstractNumId w:val="5"/>
  </w:num>
  <w:num w:numId="4" w16cid:durableId="1439719980">
    <w:abstractNumId w:val="4"/>
  </w:num>
  <w:num w:numId="5" w16cid:durableId="1892644314">
    <w:abstractNumId w:val="7"/>
  </w:num>
  <w:num w:numId="6" w16cid:durableId="1312060356">
    <w:abstractNumId w:val="3"/>
  </w:num>
  <w:num w:numId="7" w16cid:durableId="1081100639">
    <w:abstractNumId w:val="2"/>
  </w:num>
  <w:num w:numId="8" w16cid:durableId="1311712495">
    <w:abstractNumId w:val="1"/>
  </w:num>
  <w:num w:numId="9" w16cid:durableId="757292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7762"/>
    <w:rsid w:val="009D3CBD"/>
    <w:rsid w:val="00AA1D8D"/>
    <w:rsid w:val="00AA2C12"/>
    <w:rsid w:val="00B1751F"/>
    <w:rsid w:val="00B47730"/>
    <w:rsid w:val="00BF28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F99F0"/>
  <w14:defaultImageDpi w14:val="300"/>
  <w15:docId w15:val="{B45D8D5F-FDE2-4F26-BC79-79C1521B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8323E"/>
      <w:sz w:val="19"/>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315B8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shreyashpotdar04@outlook.com</cp:lastModifiedBy>
  <cp:revision>2</cp:revision>
  <dcterms:created xsi:type="dcterms:W3CDTF">2013-12-23T23:15:00Z</dcterms:created>
  <dcterms:modified xsi:type="dcterms:W3CDTF">2026-10-04T06:26:00Z</dcterms:modified>
  <cp:category/>
</cp:coreProperties>
</file>